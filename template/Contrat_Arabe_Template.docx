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09CE" w14:textId="77777777" w:rsidR="001127FC" w:rsidRDefault="00000000" w:rsidP="0018693D">
      <w:pPr>
        <w:bidi/>
        <w:spacing w:after="160" w:line="240" w:lineRule="auto"/>
        <w:jc w:val="both"/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2C45CC82" wp14:editId="7568459D">
            <wp:simplePos x="0" y="0"/>
            <wp:positionH relativeFrom="margin">
              <wp:posOffset>2122805</wp:posOffset>
            </wp:positionH>
            <wp:positionV relativeFrom="margin">
              <wp:posOffset>-900430</wp:posOffset>
            </wp:positionV>
            <wp:extent cx="862330" cy="818108"/>
            <wp:effectExtent l="0" t="0" r="0" b="0"/>
            <wp:wrapSquare wrapText="bothSides"/>
            <wp:docPr id="1" name="Image 1" descr="Logo Maras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818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i/>
          <w:sz w:val="32"/>
          <w:u w:val="single"/>
        </w:rPr>
        <w:t>عقد تسويغ قاعة فراح</w:t>
      </w:r>
    </w:p>
    <w:p w14:paraId="1260E9F9" w14:textId="77777777" w:rsidR="001127FC" w:rsidRDefault="00000000" w:rsidP="0018693D">
      <w:pPr>
        <w:bidi/>
        <w:jc w:val="both"/>
      </w:pPr>
      <w:r>
        <w:rPr>
          <w:color w:val="000000"/>
          <w:sz w:val="26"/>
        </w:rPr>
        <w:t xml:space="preserve">عـــــدد  </w:t>
      </w:r>
      <w:r>
        <w:rPr>
          <w:b/>
          <w:sz w:val="26"/>
        </w:rPr>
        <w:t>{{NUM_CONTRAT}}</w:t>
      </w:r>
    </w:p>
    <w:p w14:paraId="2AFCA989" w14:textId="77777777" w:rsidR="001127FC" w:rsidRDefault="00000000" w:rsidP="0018693D">
      <w:pPr>
        <w:bidi/>
        <w:spacing w:after="120"/>
        <w:jc w:val="both"/>
      </w:pPr>
      <w:r>
        <w:rPr>
          <w:b/>
          <w:sz w:val="26"/>
        </w:rPr>
        <w:t>اتفق الطرفان :</w:t>
      </w:r>
    </w:p>
    <w:p w14:paraId="3A00A976" w14:textId="77777777" w:rsidR="001127FC" w:rsidRDefault="00000000" w:rsidP="0018693D">
      <w:pPr>
        <w:bidi/>
        <w:spacing w:after="40"/>
        <w:jc w:val="both"/>
      </w:pPr>
      <w:r>
        <w:rPr>
          <w:b/>
          <w:color w:val="000000"/>
          <w:sz w:val="24"/>
        </w:rPr>
        <w:t>الطرف الأوّل : « المسوّغ »</w:t>
      </w:r>
    </w:p>
    <w:p w14:paraId="4671F2A7" w14:textId="77777777" w:rsidR="001127FC" w:rsidRDefault="00000000" w:rsidP="0018693D">
      <w:pPr>
        <w:bidi/>
        <w:spacing w:after="160"/>
        <w:jc w:val="both"/>
      </w:pPr>
      <w:r>
        <w:rPr>
          <w:color w:val="000000"/>
        </w:rPr>
        <w:t>مركب مراسيم — طريق تنيور كلم 9.5 الشيحية صفاقس 3041</w:t>
      </w:r>
    </w:p>
    <w:p w14:paraId="1C76C1E5" w14:textId="77777777" w:rsidR="001127FC" w:rsidRDefault="00000000" w:rsidP="0018693D">
      <w:pPr>
        <w:bidi/>
        <w:spacing w:after="80"/>
        <w:jc w:val="both"/>
      </w:pPr>
      <w:r>
        <w:rPr>
          <w:b/>
          <w:color w:val="000000"/>
          <w:sz w:val="24"/>
        </w:rPr>
        <w:t>الطرف الثّاني : « المتسوّغ »</w:t>
      </w:r>
    </w:p>
    <w:p w14:paraId="12F91DC6" w14:textId="77777777" w:rsidR="001127FC" w:rsidRDefault="00000000" w:rsidP="0018693D">
      <w:pPr>
        <w:bidi/>
        <w:spacing w:after="80"/>
        <w:jc w:val="both"/>
      </w:pPr>
      <w:r>
        <w:rPr>
          <w:color w:val="000000"/>
          <w:sz w:val="24"/>
        </w:rPr>
        <w:t xml:space="preserve">السيّد/ة  </w:t>
      </w:r>
      <w:r>
        <w:rPr>
          <w:b/>
          <w:sz w:val="24"/>
        </w:rPr>
        <w:t>{{NOM_AR}}</w:t>
      </w:r>
      <w:r>
        <w:rPr>
          <w:color w:val="000000"/>
          <w:sz w:val="24"/>
        </w:rPr>
        <w:t xml:space="preserve">   صاحب/ة بطاقة التعريف الوطنية عدد  </w:t>
      </w:r>
      <w:r>
        <w:rPr>
          <w:b/>
          <w:sz w:val="24"/>
        </w:rPr>
        <w:t>{{CIN}}</w:t>
      </w:r>
      <w:r>
        <w:rPr>
          <w:color w:val="000000"/>
          <w:sz w:val="24"/>
        </w:rPr>
        <w:t xml:space="preserve">  صادرة في  </w:t>
      </w:r>
      <w:r>
        <w:rPr>
          <w:b/>
          <w:sz w:val="24"/>
        </w:rPr>
        <w:t>{{DATE_CIN}}</w:t>
      </w:r>
      <w:r>
        <w:rPr>
          <w:color w:val="000000"/>
          <w:sz w:val="24"/>
        </w:rPr>
        <w:t xml:space="preserve">  بـ  </w:t>
      </w:r>
      <w:r>
        <w:rPr>
          <w:b/>
          <w:sz w:val="24"/>
        </w:rPr>
        <w:t>{{LIEU_CIN}}</w:t>
      </w:r>
    </w:p>
    <w:p w14:paraId="79F7F584" w14:textId="77777777" w:rsidR="001127FC" w:rsidRDefault="00000000" w:rsidP="0018693D">
      <w:pPr>
        <w:bidi/>
        <w:jc w:val="both"/>
      </w:pPr>
      <w:r>
        <w:rPr>
          <w:color w:val="000000"/>
          <w:sz w:val="24"/>
        </w:rPr>
        <w:t xml:space="preserve">العنوان :  </w:t>
      </w:r>
      <w:r>
        <w:rPr>
          <w:b/>
          <w:sz w:val="24"/>
        </w:rPr>
        <w:t>{{ADRESSE}}</w:t>
      </w:r>
      <w:r>
        <w:rPr>
          <w:color w:val="000000"/>
          <w:sz w:val="24"/>
        </w:rPr>
        <w:t xml:space="preserve">    الهاتف :  </w:t>
      </w:r>
      <w:r>
        <w:rPr>
          <w:b/>
          <w:sz w:val="24"/>
        </w:rPr>
        <w:t>{{TEL_1}}</w:t>
      </w:r>
    </w:p>
    <w:p w14:paraId="3892B8D2" w14:textId="77777777" w:rsidR="001127FC" w:rsidRDefault="00000000" w:rsidP="0018693D">
      <w:pPr>
        <w:bidi/>
        <w:spacing w:after="80"/>
        <w:jc w:val="both"/>
      </w:pPr>
      <w:r>
        <w:rPr>
          <w:b/>
          <w:sz w:val="26"/>
        </w:rPr>
        <w:t>على تسويغ المركب :</w:t>
      </w:r>
    </w:p>
    <w:p w14:paraId="6FC93178" w14:textId="77777777" w:rsidR="001127FC" w:rsidRDefault="00000000" w:rsidP="0018693D">
      <w:pPr>
        <w:bidi/>
        <w:spacing w:after="80"/>
        <w:jc w:val="both"/>
      </w:pPr>
      <w:r>
        <w:rPr>
          <w:color w:val="000000"/>
          <w:sz w:val="24"/>
        </w:rPr>
        <w:t xml:space="preserve">فضاء  </w:t>
      </w:r>
      <w:r>
        <w:rPr>
          <w:b/>
          <w:sz w:val="24"/>
        </w:rPr>
        <w:t>{{SALLE_AR}}</w:t>
      </w:r>
      <w:r>
        <w:rPr>
          <w:color w:val="000000"/>
          <w:sz w:val="24"/>
        </w:rPr>
        <w:t xml:space="preserve">   يوم  </w:t>
      </w:r>
      <w:r>
        <w:rPr>
          <w:b/>
          <w:sz w:val="24"/>
        </w:rPr>
        <w:t>{{JOUR_AR}}</w:t>
      </w:r>
      <w:r>
        <w:rPr>
          <w:color w:val="000000"/>
          <w:sz w:val="24"/>
        </w:rPr>
        <w:t xml:space="preserve">  الموافق  </w:t>
      </w:r>
      <w:r>
        <w:rPr>
          <w:b/>
          <w:sz w:val="24"/>
        </w:rPr>
        <w:t>{{DATE_EVENEMENT}}</w:t>
      </w:r>
    </w:p>
    <w:p w14:paraId="147BB8FD" w14:textId="3C43A0B4" w:rsidR="001127FC" w:rsidRDefault="00000000" w:rsidP="0018693D">
      <w:pPr>
        <w:bidi/>
        <w:spacing w:after="80"/>
        <w:jc w:val="both"/>
      </w:pPr>
      <w:r>
        <w:rPr>
          <w:color w:val="000000"/>
          <w:sz w:val="24"/>
        </w:rPr>
        <w:t xml:space="preserve">من </w:t>
      </w:r>
      <w:proofErr w:type="gramStart"/>
      <w:r>
        <w:rPr>
          <w:color w:val="000000"/>
          <w:sz w:val="24"/>
        </w:rPr>
        <w:t xml:space="preserve">الساعة  </w:t>
      </w:r>
      <w:r>
        <w:rPr>
          <w:b/>
          <w:sz w:val="24"/>
        </w:rPr>
        <w:t>{</w:t>
      </w:r>
      <w:proofErr w:type="gramEnd"/>
      <w:r>
        <w:rPr>
          <w:b/>
          <w:sz w:val="24"/>
        </w:rPr>
        <w:t>{HEURE_DEBUT_AR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إلى</w:t>
      </w:r>
      <w:proofErr w:type="gramEnd"/>
      <w:r>
        <w:rPr>
          <w:color w:val="000000"/>
          <w:sz w:val="24"/>
        </w:rPr>
        <w:t xml:space="preserve"> </w:t>
      </w:r>
      <w:proofErr w:type="gramStart"/>
      <w:r>
        <w:rPr>
          <w:color w:val="000000"/>
          <w:sz w:val="24"/>
        </w:rPr>
        <w:t xml:space="preserve">الساعة  </w:t>
      </w:r>
      <w:r>
        <w:rPr>
          <w:b/>
          <w:sz w:val="24"/>
        </w:rPr>
        <w:t>{</w:t>
      </w:r>
      <w:proofErr w:type="gramEnd"/>
      <w:r>
        <w:rPr>
          <w:b/>
          <w:sz w:val="24"/>
        </w:rPr>
        <w:t>{HEURE_FIN_AR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لإقامة</w:t>
      </w:r>
      <w:proofErr w:type="gramEnd"/>
      <w:r>
        <w:rPr>
          <w:color w:val="000000"/>
          <w:sz w:val="24"/>
        </w:rPr>
        <w:t xml:space="preserve">  </w:t>
      </w:r>
      <w:r>
        <w:rPr>
          <w:b/>
          <w:sz w:val="24"/>
        </w:rPr>
        <w:t>{{TYPE_EVENEMENT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.</w:t>
      </w:r>
      <w:proofErr w:type="gramEnd"/>
    </w:p>
    <w:p w14:paraId="69748711" w14:textId="0978FF39" w:rsidR="001127FC" w:rsidRDefault="00000000" w:rsidP="0018693D">
      <w:pPr>
        <w:bidi/>
        <w:spacing w:after="80"/>
        <w:jc w:val="both"/>
      </w:pPr>
      <w:r>
        <w:rPr>
          <w:color w:val="000000"/>
          <w:sz w:val="24"/>
        </w:rPr>
        <w:t xml:space="preserve">بمبلغ جملي </w:t>
      </w:r>
      <w:proofErr w:type="gramStart"/>
      <w:r>
        <w:rPr>
          <w:color w:val="000000"/>
          <w:sz w:val="24"/>
        </w:rPr>
        <w:t xml:space="preserve">قدره  </w:t>
      </w:r>
      <w:r>
        <w:rPr>
          <w:b/>
          <w:sz w:val="24"/>
        </w:rPr>
        <w:t>{</w:t>
      </w:r>
      <w:proofErr w:type="gramEnd"/>
      <w:r>
        <w:rPr>
          <w:b/>
          <w:sz w:val="24"/>
        </w:rPr>
        <w:t>{FORFAIT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دينار</w:t>
      </w:r>
      <w:proofErr w:type="gramEnd"/>
      <w:r>
        <w:rPr>
          <w:color w:val="000000"/>
          <w:sz w:val="24"/>
        </w:rPr>
        <w:t xml:space="preserve"> — دُفع منه عند تحرير هذا </w:t>
      </w:r>
      <w:proofErr w:type="gramStart"/>
      <w:r>
        <w:rPr>
          <w:color w:val="000000"/>
          <w:sz w:val="24"/>
        </w:rPr>
        <w:t xml:space="preserve">العقد  </w:t>
      </w:r>
      <w:r>
        <w:rPr>
          <w:b/>
          <w:sz w:val="24"/>
        </w:rPr>
        <w:t>{</w:t>
      </w:r>
      <w:proofErr w:type="gramEnd"/>
      <w:r>
        <w:rPr>
          <w:b/>
          <w:sz w:val="24"/>
        </w:rPr>
        <w:t>{ACOMPTE_PAYE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دينار</w:t>
      </w:r>
      <w:proofErr w:type="gramEnd"/>
      <w:r>
        <w:rPr>
          <w:color w:val="000000"/>
          <w:sz w:val="24"/>
        </w:rPr>
        <w:t xml:space="preserve"> — </w:t>
      </w:r>
      <w:proofErr w:type="spellStart"/>
      <w:proofErr w:type="gramStart"/>
      <w:r>
        <w:rPr>
          <w:color w:val="000000"/>
          <w:sz w:val="24"/>
        </w:rPr>
        <w:t>والباقي</w:t>
      </w:r>
      <w:proofErr w:type="spellEnd"/>
      <w:r>
        <w:rPr>
          <w:color w:val="000000"/>
          <w:sz w:val="24"/>
        </w:rPr>
        <w:t xml:space="preserve">  </w:t>
      </w:r>
      <w:r>
        <w:rPr>
          <w:b/>
          <w:sz w:val="24"/>
        </w:rPr>
        <w:t>{</w:t>
      </w:r>
      <w:proofErr w:type="gramEnd"/>
      <w:r>
        <w:rPr>
          <w:b/>
          <w:sz w:val="24"/>
        </w:rPr>
        <w:t>{RESTE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</w:t>
      </w:r>
      <w:proofErr w:type="spellStart"/>
      <w:r>
        <w:rPr>
          <w:color w:val="000000"/>
          <w:sz w:val="24"/>
        </w:rPr>
        <w:t>دينار</w:t>
      </w:r>
      <w:proofErr w:type="spellEnd"/>
      <w:proofErr w:type="gramEnd"/>
      <w:r>
        <w:rPr>
          <w:color w:val="000000"/>
          <w:sz w:val="24"/>
        </w:rPr>
        <w:t>.</w:t>
      </w:r>
    </w:p>
    <w:p w14:paraId="366E8A1E" w14:textId="01E3DB6B" w:rsidR="001127FC" w:rsidRDefault="00000000" w:rsidP="0018693D">
      <w:pPr>
        <w:bidi/>
        <w:jc w:val="both"/>
      </w:pPr>
      <w:r>
        <w:rPr>
          <w:color w:val="000000"/>
          <w:sz w:val="24"/>
        </w:rPr>
        <w:t xml:space="preserve">عدد المقاعد </w:t>
      </w:r>
      <w:proofErr w:type="spellStart"/>
      <w:proofErr w:type="gramStart"/>
      <w:r>
        <w:rPr>
          <w:color w:val="000000"/>
          <w:sz w:val="24"/>
        </w:rPr>
        <w:t>المخصّصة</w:t>
      </w:r>
      <w:proofErr w:type="spellEnd"/>
      <w:r>
        <w:rPr>
          <w:color w:val="000000"/>
          <w:sz w:val="24"/>
        </w:rPr>
        <w:t xml:space="preserve"> :</w:t>
      </w:r>
      <w:proofErr w:type="gramEnd"/>
      <w:r>
        <w:rPr>
          <w:color w:val="000000"/>
          <w:sz w:val="24"/>
        </w:rPr>
        <w:t xml:space="preserve">  </w:t>
      </w:r>
      <w:r>
        <w:rPr>
          <w:b/>
          <w:sz w:val="24"/>
        </w:rPr>
        <w:t>{{NB_PLACES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</w:t>
      </w:r>
      <w:proofErr w:type="spellStart"/>
      <w:r>
        <w:rPr>
          <w:color w:val="000000"/>
          <w:sz w:val="24"/>
        </w:rPr>
        <w:t>مقعدًا</w:t>
      </w:r>
      <w:proofErr w:type="spellEnd"/>
      <w:proofErr w:type="gramEnd"/>
      <w:r>
        <w:rPr>
          <w:color w:val="000000"/>
          <w:sz w:val="24"/>
        </w:rPr>
        <w:t>.</w:t>
      </w:r>
    </w:p>
    <w:p w14:paraId="49B56CCD" w14:textId="77777777" w:rsidR="001127FC" w:rsidRDefault="00000000" w:rsidP="0018693D">
      <w:pPr>
        <w:bidi/>
        <w:spacing w:after="120"/>
        <w:jc w:val="both"/>
      </w:pPr>
      <w:r>
        <w:rPr>
          <w:b/>
          <w:sz w:val="26"/>
        </w:rPr>
        <w:t>تمّ الاتفاق والإمضاء بين الطرفين على الشروط التالية :</w:t>
      </w:r>
    </w:p>
    <w:p w14:paraId="501BCE63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1) إحضار رخصة إقامة الحفل من بلديّة الشّيحية قبل 48 ساعة من الموعد المذكور.</w:t>
      </w:r>
    </w:p>
    <w:p w14:paraId="55C9849B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2) يلتزم المتسوّغ بمنع تداول الخمور وشربه طيلة الحفل داخل القاعة وفي محيطها.</w:t>
      </w:r>
    </w:p>
    <w:p w14:paraId="2EF10394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3) يمنع استعمال الشموع الزيتية على الطاولات ما عدا الشموع الكهربائية.</w:t>
      </w:r>
    </w:p>
    <w:p w14:paraId="6F23135D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4) يتعهّد المتسوّغ بإرجاع القاعة والتجهيزات والمعدّات في حالتها الأصلية مع النظافة ورفع الفضلات قبل المغادرة.</w:t>
      </w:r>
    </w:p>
    <w:p w14:paraId="2FAAC561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5) يمنع التدخين داخل القاعة ويمنع التعليق أو المسّ من الجدران واللافتات الحائطية أو إدخال أي تغيير على معدّات القاعة.</w:t>
      </w:r>
    </w:p>
    <w:p w14:paraId="4562F7F9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6) الممضي أسفل هذا العقد وصاحب الحفل يضمنان كلّ تلف أو تعييب بالتجهيزات الموجودة.</w:t>
      </w:r>
    </w:p>
    <w:p w14:paraId="00CFEE37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7) يتحمّل المتسوّغ جميع المسؤوليات القانونية عن أي طارئ أو عيب أو تلف أثناء الحفل فيما يخصّ القاعة ومعدّاتها والمدعوين والعمّال والأطعمة.</w:t>
      </w:r>
    </w:p>
    <w:p w14:paraId="43F276E4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8) توفّر إدارة القاعة الأعوان المسؤولين على الحراسة الداخلية والخارجية وأعوان الخدمات.</w:t>
      </w:r>
    </w:p>
    <w:p w14:paraId="47C7EA89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9) في حالة إلغاء الحفل لظرف خارق للعادة يمكن الانتفاع لمدّة لا تفوق 6 أشهر مع الالتزام بتغيير الاتفاق كتابيًا قبل 3 أشهر.</w:t>
      </w:r>
    </w:p>
    <w:p w14:paraId="5B7D69AD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10) كلّ مخالفة لأي بند من هذا العقد ينجرّ عنها المتابعات العدلية لدى المحاكم المختصة بصفاقس.</w:t>
      </w:r>
    </w:p>
    <w:p w14:paraId="754BFEDE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11) يصادق الطرفان على جميع البنود ويتعهّدان بالالتزام بكلّ ما ورد فيه، وكلّ تغيير يجب أن يكون مصادقًا عليه كتابيًا من الطرفين.</w:t>
      </w:r>
    </w:p>
    <w:p w14:paraId="7F7D6F80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12) حُرِّر هذا العقد في نظيرين أصليّين بتاريخ الإمضاء.</w:t>
      </w:r>
    </w:p>
    <w:p w14:paraId="0A2B6E39" w14:textId="1D6543B5" w:rsidR="001127FC" w:rsidRDefault="001127FC" w:rsidP="0018693D">
      <w:pPr>
        <w:bidi/>
        <w:spacing w:after="8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5"/>
        <w:gridCol w:w="4641"/>
      </w:tblGrid>
      <w:tr w:rsidR="001127FC" w14:paraId="1D4C0D93" w14:textId="77777777">
        <w:tc>
          <w:tcPr>
            <w:tcW w:w="4819" w:type="dxa"/>
          </w:tcPr>
          <w:p w14:paraId="3F3049C3" w14:textId="77777777" w:rsidR="001127FC" w:rsidRPr="0018693D" w:rsidRDefault="00000000" w:rsidP="0018693D">
            <w:pPr>
              <w:jc w:val="both"/>
              <w:rPr>
                <w:lang w:val="fr-FR"/>
              </w:rPr>
            </w:pPr>
            <w:proofErr w:type="spellStart"/>
            <w:r>
              <w:rPr>
                <w:b/>
                <w:sz w:val="24"/>
              </w:rPr>
              <w:t>مركب</w:t>
            </w:r>
            <w:proofErr w:type="spellEnd"/>
            <w:r w:rsidRPr="0018693D">
              <w:rPr>
                <w:b/>
                <w:sz w:val="24"/>
                <w:lang w:val="fr-FR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مراسيم</w:t>
            </w:r>
            <w:proofErr w:type="spellEnd"/>
          </w:p>
          <w:p w14:paraId="3A8A9B80" w14:textId="77777777" w:rsidR="001127FC" w:rsidRPr="0018693D" w:rsidRDefault="00000000" w:rsidP="0018693D">
            <w:pPr>
              <w:jc w:val="both"/>
              <w:rPr>
                <w:lang w:val="fr-FR"/>
              </w:rPr>
            </w:pPr>
            <w:r w:rsidRPr="0018693D">
              <w:rPr>
                <w:sz w:val="18"/>
                <w:lang w:val="fr-FR"/>
              </w:rPr>
              <w:t xml:space="preserve">Complexe </w:t>
            </w:r>
            <w:proofErr w:type="spellStart"/>
            <w:r w:rsidRPr="0018693D">
              <w:rPr>
                <w:sz w:val="18"/>
                <w:lang w:val="fr-FR"/>
              </w:rPr>
              <w:t>Marassim</w:t>
            </w:r>
            <w:proofErr w:type="spellEnd"/>
            <w:r w:rsidRPr="0018693D">
              <w:rPr>
                <w:sz w:val="18"/>
                <w:lang w:val="fr-FR"/>
              </w:rPr>
              <w:t xml:space="preserve"> — Rte </w:t>
            </w:r>
            <w:proofErr w:type="spellStart"/>
            <w:r w:rsidRPr="0018693D">
              <w:rPr>
                <w:sz w:val="18"/>
                <w:lang w:val="fr-FR"/>
              </w:rPr>
              <w:t>Teniour</w:t>
            </w:r>
            <w:proofErr w:type="spellEnd"/>
            <w:r w:rsidRPr="0018693D">
              <w:rPr>
                <w:sz w:val="18"/>
                <w:lang w:val="fr-FR"/>
              </w:rPr>
              <w:t xml:space="preserve"> km 9,5 </w:t>
            </w:r>
            <w:proofErr w:type="spellStart"/>
            <w:r w:rsidRPr="0018693D">
              <w:rPr>
                <w:sz w:val="18"/>
                <w:lang w:val="fr-FR"/>
              </w:rPr>
              <w:t>Chihia</w:t>
            </w:r>
            <w:proofErr w:type="spellEnd"/>
            <w:r w:rsidRPr="0018693D">
              <w:rPr>
                <w:sz w:val="18"/>
                <w:lang w:val="fr-FR"/>
              </w:rPr>
              <w:t xml:space="preserve"> Sfax</w:t>
            </w:r>
          </w:p>
          <w:p w14:paraId="727C5949" w14:textId="50E33432" w:rsidR="001127FC" w:rsidRPr="0018693D" w:rsidRDefault="001127FC" w:rsidP="0018693D">
            <w:pPr>
              <w:spacing w:after="600"/>
              <w:jc w:val="both"/>
              <w:rPr>
                <w:lang w:val="fr-FR"/>
              </w:rPr>
            </w:pPr>
          </w:p>
        </w:tc>
        <w:tc>
          <w:tcPr>
            <w:tcW w:w="4819" w:type="dxa"/>
          </w:tcPr>
          <w:p w14:paraId="277A32EB" w14:textId="77777777" w:rsidR="001127FC" w:rsidRDefault="00000000" w:rsidP="0018693D">
            <w:pPr>
              <w:jc w:val="both"/>
            </w:pPr>
            <w:proofErr w:type="spellStart"/>
            <w:r>
              <w:rPr>
                <w:b/>
                <w:sz w:val="24"/>
              </w:rPr>
              <w:t>المتسوّغ</w:t>
            </w:r>
            <w:proofErr w:type="spellEnd"/>
          </w:p>
          <w:p w14:paraId="16001C58" w14:textId="375650E9" w:rsidR="001127FC" w:rsidRDefault="001127FC" w:rsidP="0018693D">
            <w:pPr>
              <w:spacing w:after="600"/>
              <w:jc w:val="both"/>
            </w:pPr>
          </w:p>
        </w:tc>
      </w:tr>
    </w:tbl>
    <w:p w14:paraId="09B17D53" w14:textId="056ABFF5" w:rsidR="001127FC" w:rsidRPr="0018693D" w:rsidRDefault="001127FC" w:rsidP="0018693D">
      <w:pPr>
        <w:bidi/>
        <w:spacing w:after="40"/>
        <w:jc w:val="both"/>
        <w:rPr>
          <w:lang w:val="fr-FR"/>
        </w:rPr>
      </w:pPr>
    </w:p>
    <w:p w14:paraId="7921801D" w14:textId="77777777" w:rsidR="001127FC" w:rsidRDefault="00000000" w:rsidP="0018693D">
      <w:pPr>
        <w:bidi/>
        <w:spacing w:after="80"/>
        <w:jc w:val="both"/>
      </w:pPr>
      <w:proofErr w:type="spellStart"/>
      <w:r>
        <w:rPr>
          <w:color w:val="000000"/>
          <w:sz w:val="24"/>
        </w:rPr>
        <w:lastRenderedPageBreak/>
        <w:t>حُرِّر</w:t>
      </w:r>
      <w:proofErr w:type="spellEnd"/>
      <w:r>
        <w:rPr>
          <w:color w:val="000000"/>
          <w:sz w:val="24"/>
        </w:rPr>
        <w:t xml:space="preserve"> </w:t>
      </w:r>
      <w:proofErr w:type="spellStart"/>
      <w:proofErr w:type="gramStart"/>
      <w:r>
        <w:rPr>
          <w:color w:val="000000"/>
          <w:sz w:val="24"/>
        </w:rPr>
        <w:t>بتاريخ</w:t>
      </w:r>
      <w:proofErr w:type="spellEnd"/>
      <w:r>
        <w:rPr>
          <w:color w:val="000000"/>
          <w:sz w:val="24"/>
        </w:rPr>
        <w:t xml:space="preserve">  </w:t>
      </w:r>
      <w:r>
        <w:rPr>
          <w:b/>
          <w:sz w:val="24"/>
        </w:rPr>
        <w:t>{</w:t>
      </w:r>
      <w:proofErr w:type="gramEnd"/>
      <w:r>
        <w:rPr>
          <w:b/>
          <w:sz w:val="24"/>
        </w:rPr>
        <w:t>{DATE_SIGNATURE}}</w:t>
      </w:r>
    </w:p>
    <w:sectPr w:rsidR="001127FC" w:rsidSect="00034616">
      <w:footerReference w:type="default" r:id="rId9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44AF" w14:textId="77777777" w:rsidR="002B6B05" w:rsidRDefault="002B6B05">
      <w:pPr>
        <w:spacing w:after="0" w:line="240" w:lineRule="auto"/>
      </w:pPr>
      <w:r>
        <w:separator/>
      </w:r>
    </w:p>
  </w:endnote>
  <w:endnote w:type="continuationSeparator" w:id="0">
    <w:p w14:paraId="587C174E" w14:textId="77777777" w:rsidR="002B6B05" w:rsidRDefault="002B6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A9760" w14:textId="77777777" w:rsidR="00000000" w:rsidRPr="0018693D" w:rsidRDefault="00000000" w:rsidP="00996984">
    <w:pPr>
      <w:spacing w:after="0" w:line="240" w:lineRule="auto"/>
      <w:jc w:val="center"/>
      <w:rPr>
        <w:sz w:val="20"/>
        <w:szCs w:val="20"/>
        <w:lang w:val="fr-FR"/>
      </w:rPr>
    </w:pPr>
    <w:r w:rsidRPr="0018693D">
      <w:rPr>
        <w:sz w:val="20"/>
        <w:szCs w:val="20"/>
        <w:lang w:val="fr-FR"/>
      </w:rPr>
      <w:t>Complexe Marassim Rte Teniour km 9,5 CHIHIA SFAX BP 3041</w:t>
    </w:r>
  </w:p>
  <w:p w14:paraId="7A34BBAB" w14:textId="77777777" w:rsidR="00000000" w:rsidRPr="009626AF" w:rsidRDefault="00000000" w:rsidP="00996984">
    <w:pPr>
      <w:spacing w:after="0" w:line="240" w:lineRule="auto"/>
      <w:jc w:val="center"/>
      <w:rPr>
        <w:sz w:val="24"/>
        <w:szCs w:val="24"/>
        <w:rtl/>
        <w:lang w:bidi="ar-TN"/>
      </w:rPr>
    </w:pPr>
    <w:r w:rsidRPr="009626AF">
      <w:rPr>
        <w:sz w:val="24"/>
        <w:szCs w:val="24"/>
        <w:rtl/>
        <w:lang w:bidi="ar-TN"/>
      </w:rPr>
      <w:t>مجمع مراسيم طريق تنيور كم 9,5 الشيحية صفاقس 3041</w:t>
    </w:r>
  </w:p>
  <w:p w14:paraId="60061E4C" w14:textId="77777777" w:rsidR="00000000" w:rsidRDefault="00000000" w:rsidP="00996984">
    <w:pPr>
      <w:spacing w:after="0" w:line="240" w:lineRule="auto"/>
      <w:jc w:val="center"/>
      <w:rPr>
        <w:b/>
        <w:bCs/>
        <w:sz w:val="20"/>
        <w:szCs w:val="20"/>
        <w:rtl/>
      </w:rPr>
    </w:pPr>
  </w:p>
  <w:p w14:paraId="090970E8" w14:textId="77777777" w:rsidR="00000000" w:rsidRPr="0018693D" w:rsidRDefault="00000000" w:rsidP="00996984">
    <w:pPr>
      <w:spacing w:after="0" w:line="240" w:lineRule="auto"/>
      <w:jc w:val="center"/>
      <w:rPr>
        <w:sz w:val="20"/>
        <w:szCs w:val="20"/>
        <w:lang w:val="fr-FR"/>
      </w:rPr>
    </w:pPr>
    <w:r w:rsidRPr="0018693D">
      <w:rPr>
        <w:b/>
        <w:bCs/>
        <w:sz w:val="20"/>
        <w:szCs w:val="20"/>
        <w:lang w:val="fr-FR"/>
      </w:rPr>
      <w:t>M </w:t>
    </w:r>
    <w:r w:rsidRPr="0018693D">
      <w:rPr>
        <w:sz w:val="20"/>
        <w:szCs w:val="20"/>
        <w:lang w:val="fr-FR"/>
      </w:rPr>
      <w:t>: +216 98 764 444</w:t>
    </w:r>
    <w:r w:rsidRPr="0018693D">
      <w:rPr>
        <w:sz w:val="20"/>
        <w:szCs w:val="20"/>
        <w:lang w:val="fr-FR"/>
      </w:rPr>
      <w:tab/>
    </w:r>
    <w:r w:rsidRPr="0018693D">
      <w:rPr>
        <w:b/>
        <w:bCs/>
        <w:sz w:val="20"/>
        <w:szCs w:val="20"/>
        <w:lang w:val="fr-FR"/>
      </w:rPr>
      <w:t>T</w:t>
    </w:r>
    <w:r w:rsidRPr="0018693D">
      <w:rPr>
        <w:sz w:val="20"/>
        <w:szCs w:val="20"/>
        <w:lang w:val="fr-FR"/>
      </w:rPr>
      <w:t> : +216 74 848 333</w:t>
    </w:r>
    <w:r w:rsidRPr="0018693D">
      <w:rPr>
        <w:sz w:val="20"/>
        <w:szCs w:val="20"/>
        <w:lang w:val="fr-FR"/>
      </w:rPr>
      <w:tab/>
    </w:r>
    <w:r w:rsidRPr="0018693D">
      <w:rPr>
        <w:b/>
        <w:bCs/>
        <w:sz w:val="20"/>
        <w:szCs w:val="20"/>
        <w:lang w:val="fr-FR"/>
      </w:rPr>
      <w:t>F</w:t>
    </w:r>
    <w:r w:rsidRPr="0018693D">
      <w:rPr>
        <w:sz w:val="20"/>
        <w:szCs w:val="20"/>
        <w:lang w:val="fr-FR"/>
      </w:rPr>
      <w:t> : +216 74 848 444</w:t>
    </w:r>
    <w:r w:rsidRPr="0018693D">
      <w:rPr>
        <w:sz w:val="20"/>
        <w:szCs w:val="20"/>
        <w:lang w:val="fr-FR"/>
      </w:rPr>
      <w:tab/>
    </w:r>
    <w:r w:rsidRPr="0018693D">
      <w:rPr>
        <w:b/>
        <w:bCs/>
        <w:sz w:val="20"/>
        <w:szCs w:val="20"/>
        <w:lang w:val="fr-FR"/>
      </w:rPr>
      <w:t>E</w:t>
    </w:r>
    <w:r w:rsidRPr="0018693D">
      <w:rPr>
        <w:sz w:val="20"/>
        <w:szCs w:val="20"/>
        <w:lang w:val="fr-FR"/>
      </w:rPr>
      <w:t> : contact@marassim.tn</w:t>
    </w:r>
  </w:p>
  <w:p w14:paraId="44EAFD9C" w14:textId="77777777" w:rsidR="00000000" w:rsidRPr="0018693D" w:rsidRDefault="00000000" w:rsidP="00996984">
    <w:pPr>
      <w:pStyle w:val="Footer"/>
      <w:rPr>
        <w:lang w:val="fr-FR"/>
      </w:rPr>
    </w:pPr>
  </w:p>
  <w:p w14:paraId="4B94D5A5" w14:textId="77777777" w:rsidR="00000000" w:rsidRPr="0018693D" w:rsidRDefault="00000000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3AE8A" w14:textId="77777777" w:rsidR="002B6B05" w:rsidRDefault="002B6B05">
      <w:pPr>
        <w:spacing w:after="0" w:line="240" w:lineRule="auto"/>
      </w:pPr>
      <w:r>
        <w:separator/>
      </w:r>
    </w:p>
  </w:footnote>
  <w:footnote w:type="continuationSeparator" w:id="0">
    <w:p w14:paraId="02978D22" w14:textId="77777777" w:rsidR="002B6B05" w:rsidRDefault="002B6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267776">
    <w:abstractNumId w:val="8"/>
  </w:num>
  <w:num w:numId="2" w16cid:durableId="1242641564">
    <w:abstractNumId w:val="6"/>
  </w:num>
  <w:num w:numId="3" w16cid:durableId="198014511">
    <w:abstractNumId w:val="5"/>
  </w:num>
  <w:num w:numId="4" w16cid:durableId="1416052907">
    <w:abstractNumId w:val="4"/>
  </w:num>
  <w:num w:numId="5" w16cid:durableId="350766886">
    <w:abstractNumId w:val="7"/>
  </w:num>
  <w:num w:numId="6" w16cid:durableId="1686514638">
    <w:abstractNumId w:val="3"/>
  </w:num>
  <w:num w:numId="7" w16cid:durableId="803429964">
    <w:abstractNumId w:val="2"/>
  </w:num>
  <w:num w:numId="8" w16cid:durableId="1496455878">
    <w:abstractNumId w:val="1"/>
  </w:num>
  <w:num w:numId="9" w16cid:durableId="92368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7FC"/>
    <w:rsid w:val="0015074B"/>
    <w:rsid w:val="0018693D"/>
    <w:rsid w:val="0029639D"/>
    <w:rsid w:val="002B6B05"/>
    <w:rsid w:val="00326F90"/>
    <w:rsid w:val="00AA1D8D"/>
    <w:rsid w:val="00B47730"/>
    <w:rsid w:val="00CB0664"/>
    <w:rsid w:val="00FB67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67BB7F3-CABD-44D2-B4C6-CF86A821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yassin mejdoub</cp:lastModifiedBy>
  <cp:revision>2</cp:revision>
  <dcterms:created xsi:type="dcterms:W3CDTF">2013-12-23T23:15:00Z</dcterms:created>
  <dcterms:modified xsi:type="dcterms:W3CDTF">2026-08-08T16:53:00Z</dcterms:modified>
  <cp:category/>
</cp:coreProperties>
</file>