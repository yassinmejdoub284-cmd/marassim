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8C09CE" w14:textId="77777777" w:rsidR="001127FC" w:rsidRDefault="00000000" w:rsidP="0018693D">
      <w:pPr>
        <w:bidi/>
        <w:spacing w:after="160" w:line="240" w:lineRule="auto"/>
        <w:jc w:val="both"/>
      </w:pPr>
      <w:r>
        <w:rPr>
          <w:b/>
          <w:noProof/>
        </w:rPr>
        <w:drawing>
          <wp:anchor distT="0" distB="0" distL="114300" distR="114300" simplePos="0" relativeHeight="251658240" behindDoc="1" locked="0" layoutInCell="1" allowOverlap="1" wp14:anchorId="2C45CC82" wp14:editId="7568459D">
            <wp:simplePos x="0" y="0"/>
            <wp:positionH relativeFrom="margin">
              <wp:posOffset>2122805</wp:posOffset>
            </wp:positionH>
            <wp:positionV relativeFrom="margin">
              <wp:posOffset>-900430</wp:posOffset>
            </wp:positionV>
            <wp:extent cx="862330" cy="838200"/>
            <wp:effectExtent l="0" t="0" r="0" b="0"/>
            <wp:wrapSquare wrapText="bothSides"/>
            <wp:docPr id="1" name="Image 1" descr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2330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i/>
          <w:sz w:val="32"/>
          <w:u w:val="single"/>
        </w:rPr>
        <w:t>عقد تسويغ قاعة فراح</w:t>
      </w:r>
    </w:p>
    <w:p w14:paraId="1260E9F9" w14:textId="77777777" w:rsidR="001127FC" w:rsidRDefault="00000000" w:rsidP="0018693D">
      <w:pPr>
        <w:bidi/>
        <w:jc w:val="both"/>
      </w:pPr>
      <w:r>
        <w:rPr>
          <w:color w:val="000000"/>
          <w:sz w:val="26"/>
        </w:rPr>
        <w:t xml:space="preserve">عـــــدد  </w:t>
      </w:r>
      <w:r>
        <w:rPr>
          <w:b/>
          <w:sz w:val="26"/>
        </w:rPr>
        <w:t>{{NUM_CONTRAT}}</w:t>
      </w:r>
    </w:p>
    <w:p w14:paraId="2AFCA989" w14:textId="77777777" w:rsidR="001127FC" w:rsidRDefault="00000000" w:rsidP="0018693D">
      <w:pPr>
        <w:bidi/>
        <w:spacing w:after="120"/>
        <w:jc w:val="both"/>
      </w:pPr>
      <w:r>
        <w:rPr>
          <w:b/>
          <w:sz w:val="26"/>
        </w:rPr>
        <w:t>اتفق الطرفان :</w:t>
      </w:r>
    </w:p>
    <w:p w14:paraId="3A00A976" w14:textId="77777777" w:rsidR="001127FC" w:rsidRDefault="00000000" w:rsidP="0018693D">
      <w:pPr>
        <w:bidi/>
        <w:spacing w:after="40"/>
        <w:jc w:val="both"/>
      </w:pPr>
      <w:r>
        <w:rPr>
          <w:b/>
          <w:color w:val="000000"/>
          <w:sz w:val="24"/>
        </w:rPr>
        <w:t>الطرف الأوّل : « المسوّغ »</w:t>
      </w:r>
    </w:p>
    <w:p w14:paraId="4671F2A7" w14:textId="77777777" w:rsidR="001127FC" w:rsidRDefault="00000000" w:rsidP="0018693D">
      <w:pPr>
        <w:bidi/>
        <w:spacing w:after="160"/>
        <w:jc w:val="both"/>
      </w:pPr>
      <w:r>
        <w:rPr>
          <w:color w:val="000000"/>
        </w:rPr>
        <w:t>مركب مراسيم — طريق تنيور كلم 9.5 الشيحية صفاقس 3041</w:t>
      </w:r>
    </w:p>
    <w:p w14:paraId="1C76C1E5" w14:textId="77777777" w:rsidR="001127FC" w:rsidRDefault="00000000" w:rsidP="0018693D">
      <w:pPr>
        <w:bidi/>
        <w:spacing w:after="80"/>
        <w:jc w:val="both"/>
      </w:pPr>
      <w:r>
        <w:rPr>
          <w:b/>
          <w:color w:val="000000"/>
          <w:sz w:val="24"/>
        </w:rPr>
        <w:t>الطرف الثّاني : « المتسوّغ »</w:t>
      </w:r>
    </w:p>
    <w:p w14:paraId="12F91DC6" w14:textId="77777777" w:rsidR="001127FC" w:rsidRDefault="00000000" w:rsidP="0018693D">
      <w:pPr>
        <w:bidi/>
        <w:spacing w:after="80"/>
        <w:jc w:val="both"/>
      </w:pPr>
      <w:r>
        <w:rPr>
          <w:color w:val="000000"/>
          <w:sz w:val="24"/>
        </w:rPr>
        <w:t xml:space="preserve">السيّد/ة  </w:t>
      </w:r>
      <w:r>
        <w:rPr>
          <w:b/>
          <w:sz w:val="24"/>
        </w:rPr>
        <w:t>{{NOM_AR}}</w:t>
      </w:r>
      <w:r>
        <w:rPr>
          <w:color w:val="000000"/>
          <w:sz w:val="24"/>
        </w:rPr>
        <w:t xml:space="preserve">   صاحب/ة بطاقة التعريف الوطنية عدد  </w:t>
      </w:r>
      <w:r>
        <w:rPr>
          <w:b/>
          <w:sz w:val="24"/>
        </w:rPr>
        <w:t>{{CIN}}</w:t>
      </w:r>
      <w:r>
        <w:rPr>
          <w:color w:val="000000"/>
          <w:sz w:val="24"/>
        </w:rPr>
        <w:t xml:space="preserve">  صادرة في  </w:t>
      </w:r>
      <w:r>
        <w:rPr>
          <w:b/>
          <w:sz w:val="24"/>
        </w:rPr>
        <w:t>{{DATE_CIN}}</w:t>
      </w:r>
      <w:r>
        <w:rPr>
          <w:color w:val="000000"/>
          <w:sz w:val="24"/>
        </w:rPr>
        <w:t xml:space="preserve">  بـ  </w:t>
      </w:r>
      <w:r>
        <w:rPr>
          <w:b/>
          <w:sz w:val="24"/>
        </w:rPr>
        <w:t>{{LIEU_CIN}}</w:t>
      </w:r>
    </w:p>
    <w:p w14:paraId="79F7F584" w14:textId="77777777" w:rsidR="001127FC" w:rsidRDefault="00000000" w:rsidP="0018693D">
      <w:pPr>
        <w:bidi/>
        <w:jc w:val="both"/>
      </w:pPr>
      <w:r>
        <w:rPr>
          <w:color w:val="000000"/>
          <w:sz w:val="24"/>
        </w:rPr>
        <w:t xml:space="preserve">العنوان :  </w:t>
      </w:r>
      <w:r>
        <w:rPr>
          <w:b/>
          <w:sz w:val="24"/>
        </w:rPr>
        <w:t>{{ADRESSE}}</w:t>
      </w:r>
      <w:r>
        <w:rPr>
          <w:color w:val="000000"/>
          <w:sz w:val="24"/>
        </w:rPr>
        <w:t xml:space="preserve">    الهاتف :  </w:t>
      </w:r>
      <w:r>
        <w:rPr>
          <w:b/>
          <w:sz w:val="24"/>
        </w:rPr>
        <w:t>{{TEL_1}}</w:t>
      </w:r>
    </w:p>
    <w:p w14:paraId="3892B8D2" w14:textId="77777777" w:rsidR="001127FC" w:rsidRDefault="00000000" w:rsidP="0018693D">
      <w:pPr>
        <w:bidi/>
        <w:spacing w:after="80"/>
        <w:jc w:val="both"/>
      </w:pPr>
      <w:r>
        <w:rPr>
          <w:b/>
          <w:sz w:val="26"/>
        </w:rPr>
        <w:t>على تسويغ المركب :</w:t>
      </w:r>
    </w:p>
    <w:p w14:paraId="6FC93178" w14:textId="77777777" w:rsidR="001127FC" w:rsidRDefault="00000000" w:rsidP="0018693D">
      <w:pPr>
        <w:bidi/>
        <w:spacing w:after="80"/>
        <w:jc w:val="both"/>
      </w:pPr>
      <w:r>
        <w:rPr>
          <w:color w:val="000000"/>
          <w:sz w:val="24"/>
        </w:rPr>
        <w:t xml:space="preserve">فضاء  </w:t>
      </w:r>
      <w:r>
        <w:rPr>
          <w:b/>
          <w:sz w:val="24"/>
        </w:rPr>
        <w:t>{{SALLE_AR}}</w:t>
      </w:r>
      <w:r>
        <w:rPr>
          <w:color w:val="000000"/>
          <w:sz w:val="24"/>
        </w:rPr>
        <w:t xml:space="preserve">   يوم  </w:t>
      </w:r>
      <w:r>
        <w:rPr>
          <w:b/>
          <w:sz w:val="24"/>
        </w:rPr>
        <w:t>{{JOUR_AR}}</w:t>
      </w:r>
      <w:r>
        <w:rPr>
          <w:color w:val="000000"/>
          <w:sz w:val="24"/>
        </w:rPr>
        <w:t xml:space="preserve">  الموافق  </w:t>
      </w:r>
      <w:r>
        <w:rPr>
          <w:b/>
          <w:sz w:val="24"/>
        </w:rPr>
        <w:t>{{DATE_EVENEMENT}}</w:t>
      </w:r>
    </w:p>
    <w:p w14:paraId="147BB8FD" w14:textId="3C43A0B4" w:rsidR="001127FC" w:rsidRDefault="00000000" w:rsidP="0018693D">
      <w:pPr>
        <w:bidi/>
        <w:spacing w:after="80"/>
        <w:jc w:val="both"/>
      </w:pPr>
      <w:r>
        <w:rPr>
          <w:color w:val="000000"/>
          <w:sz w:val="24"/>
        </w:rPr>
        <w:t xml:space="preserve">من </w:t>
      </w:r>
      <w:proofErr w:type="gramStart"/>
      <w:r>
        <w:rPr>
          <w:color w:val="000000"/>
          <w:sz w:val="24"/>
        </w:rPr>
        <w:t xml:space="preserve">الساعة  </w:t>
      </w:r>
      <w:r>
        <w:rPr>
          <w:b/>
          <w:sz w:val="24"/>
        </w:rPr>
        <w:t>{</w:t>
      </w:r>
      <w:proofErr w:type="gramEnd"/>
      <w:r>
        <w:rPr>
          <w:b/>
          <w:sz w:val="24"/>
        </w:rPr>
        <w:t>{HEURE_DEBUT_AR</w:t>
      </w:r>
      <w:proofErr w:type="gramStart"/>
      <w:r>
        <w:rPr>
          <w:b/>
          <w:sz w:val="24"/>
        </w:rPr>
        <w:t>}}</w:t>
      </w:r>
      <w:r>
        <w:rPr>
          <w:color w:val="000000"/>
          <w:sz w:val="24"/>
        </w:rPr>
        <w:t xml:space="preserve">  إلى</w:t>
      </w:r>
      <w:proofErr w:type="gramEnd"/>
      <w:r>
        <w:rPr>
          <w:color w:val="000000"/>
          <w:sz w:val="24"/>
        </w:rPr>
        <w:t xml:space="preserve"> </w:t>
      </w:r>
      <w:proofErr w:type="gramStart"/>
      <w:r>
        <w:rPr>
          <w:color w:val="000000"/>
          <w:sz w:val="24"/>
        </w:rPr>
        <w:t xml:space="preserve">الساعة  </w:t>
      </w:r>
      <w:r>
        <w:rPr>
          <w:b/>
          <w:sz w:val="24"/>
        </w:rPr>
        <w:t>{</w:t>
      </w:r>
      <w:proofErr w:type="gramEnd"/>
      <w:r>
        <w:rPr>
          <w:b/>
          <w:sz w:val="24"/>
        </w:rPr>
        <w:t>{HEURE_FIN_AR</w:t>
      </w:r>
      <w:proofErr w:type="gramStart"/>
      <w:r>
        <w:rPr>
          <w:b/>
          <w:sz w:val="24"/>
        </w:rPr>
        <w:t>}}</w:t>
      </w:r>
      <w:r>
        <w:rPr>
          <w:color w:val="000000"/>
          <w:sz w:val="24"/>
        </w:rPr>
        <w:t xml:space="preserve">  لإقامة</w:t>
      </w:r>
      <w:proofErr w:type="gramEnd"/>
      <w:r>
        <w:rPr>
          <w:color w:val="000000"/>
          <w:sz w:val="24"/>
        </w:rPr>
        <w:t xml:space="preserve">  </w:t>
      </w:r>
      <w:r>
        <w:rPr>
          <w:b/>
          <w:sz w:val="24"/>
        </w:rPr>
        <w:t>{{TYPE_EVENEMENT</w:t>
      </w:r>
      <w:proofErr w:type="gramStart"/>
      <w:r>
        <w:rPr>
          <w:b/>
          <w:sz w:val="24"/>
        </w:rPr>
        <w:t>}}</w:t>
      </w:r>
      <w:r>
        <w:rPr>
          <w:color w:val="000000"/>
          <w:sz w:val="24"/>
        </w:rPr>
        <w:t xml:space="preserve">  .</w:t>
      </w:r>
      <w:proofErr w:type="gramEnd"/>
    </w:p>
    <w:p w14:paraId="69748711" w14:textId="0978FF39" w:rsidR="001127FC" w:rsidRDefault="00000000" w:rsidP="0018693D">
      <w:pPr>
        <w:bidi/>
        <w:spacing w:after="80"/>
        <w:jc w:val="both"/>
      </w:pPr>
      <w:r>
        <w:rPr>
          <w:color w:val="000000"/>
          <w:sz w:val="24"/>
        </w:rPr>
        <w:t xml:space="preserve">بمبلغ جملي </w:t>
      </w:r>
      <w:proofErr w:type="gramStart"/>
      <w:r>
        <w:rPr>
          <w:color w:val="000000"/>
          <w:sz w:val="24"/>
        </w:rPr>
        <w:t xml:space="preserve">قدره  </w:t>
      </w:r>
      <w:r>
        <w:rPr>
          <w:b/>
          <w:sz w:val="24"/>
        </w:rPr>
        <w:t>{</w:t>
      </w:r>
      <w:proofErr w:type="gramEnd"/>
      <w:r>
        <w:rPr>
          <w:b/>
          <w:sz w:val="24"/>
        </w:rPr>
        <w:t>{FORFAIT</w:t>
      </w:r>
      <w:proofErr w:type="gramStart"/>
      <w:r>
        <w:rPr>
          <w:b/>
          <w:sz w:val="24"/>
        </w:rPr>
        <w:t>}}</w:t>
      </w:r>
      <w:r>
        <w:rPr>
          <w:color w:val="000000"/>
          <w:sz w:val="24"/>
        </w:rPr>
        <w:t xml:space="preserve">  دينار</w:t>
      </w:r>
      <w:proofErr w:type="gramEnd"/>
      <w:r>
        <w:rPr>
          <w:color w:val="000000"/>
          <w:sz w:val="24"/>
        </w:rPr>
        <w:t xml:space="preserve"> — دُفع منه عند تحرير هذا </w:t>
      </w:r>
      <w:proofErr w:type="gramStart"/>
      <w:r>
        <w:rPr>
          <w:color w:val="000000"/>
          <w:sz w:val="24"/>
        </w:rPr>
        <w:t xml:space="preserve">العقد  </w:t>
      </w:r>
      <w:r>
        <w:rPr>
          <w:b/>
          <w:sz w:val="24"/>
        </w:rPr>
        <w:t>{</w:t>
      </w:r>
      <w:proofErr w:type="gramEnd"/>
      <w:r>
        <w:rPr>
          <w:b/>
          <w:sz w:val="24"/>
        </w:rPr>
        <w:t>{ACOMPTE_PAYE</w:t>
      </w:r>
      <w:proofErr w:type="gramStart"/>
      <w:r>
        <w:rPr>
          <w:b/>
          <w:sz w:val="24"/>
        </w:rPr>
        <w:t>}}</w:t>
      </w:r>
      <w:r>
        <w:rPr>
          <w:color w:val="000000"/>
          <w:sz w:val="24"/>
        </w:rPr>
        <w:t xml:space="preserve">  دينار</w:t>
      </w:r>
      <w:proofErr w:type="gramEnd"/>
      <w:r>
        <w:rPr>
          <w:color w:val="000000"/>
          <w:sz w:val="24"/>
        </w:rPr>
        <w:t xml:space="preserve"> — </w:t>
      </w:r>
      <w:proofErr w:type="spellStart"/>
      <w:proofErr w:type="gramStart"/>
      <w:r>
        <w:rPr>
          <w:color w:val="000000"/>
          <w:sz w:val="24"/>
        </w:rPr>
        <w:t>والباقي</w:t>
      </w:r>
      <w:proofErr w:type="spellEnd"/>
      <w:r>
        <w:rPr>
          <w:color w:val="000000"/>
          <w:sz w:val="24"/>
        </w:rPr>
        <w:t xml:space="preserve">  </w:t>
      </w:r>
      <w:r>
        <w:rPr>
          <w:b/>
          <w:sz w:val="24"/>
        </w:rPr>
        <w:t>{</w:t>
      </w:r>
      <w:proofErr w:type="gramEnd"/>
      <w:r>
        <w:rPr>
          <w:b/>
          <w:sz w:val="24"/>
        </w:rPr>
        <w:t>{RESTE</w:t>
      </w:r>
      <w:proofErr w:type="gramStart"/>
      <w:r>
        <w:rPr>
          <w:b/>
          <w:sz w:val="24"/>
        </w:rPr>
        <w:t>}}</w:t>
      </w:r>
      <w:r>
        <w:rPr>
          <w:color w:val="000000"/>
          <w:sz w:val="24"/>
        </w:rPr>
        <w:t xml:space="preserve">  </w:t>
      </w:r>
      <w:proofErr w:type="spellStart"/>
      <w:r>
        <w:rPr>
          <w:color w:val="000000"/>
          <w:sz w:val="24"/>
        </w:rPr>
        <w:t>دينار</w:t>
      </w:r>
      <w:proofErr w:type="spellEnd"/>
      <w:proofErr w:type="gramEnd"/>
      <w:r>
        <w:rPr>
          <w:color w:val="000000"/>
          <w:sz w:val="24"/>
        </w:rPr>
        <w:t>.</w:t>
      </w:r>
    </w:p>
    <w:p w14:paraId="366E8A1E" w14:textId="01E3DB6B" w:rsidR="001127FC" w:rsidRDefault="00000000" w:rsidP="0018693D">
      <w:pPr>
        <w:bidi/>
        <w:jc w:val="both"/>
      </w:pPr>
      <w:r>
        <w:rPr>
          <w:color w:val="000000"/>
          <w:sz w:val="24"/>
        </w:rPr>
        <w:t xml:space="preserve">عدد المقاعد </w:t>
      </w:r>
      <w:proofErr w:type="spellStart"/>
      <w:proofErr w:type="gramStart"/>
      <w:r>
        <w:rPr>
          <w:color w:val="000000"/>
          <w:sz w:val="24"/>
        </w:rPr>
        <w:t>المخصّصة</w:t>
      </w:r>
      <w:proofErr w:type="spellEnd"/>
      <w:r>
        <w:rPr>
          <w:color w:val="000000"/>
          <w:sz w:val="24"/>
        </w:rPr>
        <w:t xml:space="preserve"> :</w:t>
      </w:r>
      <w:proofErr w:type="gramEnd"/>
      <w:r>
        <w:rPr>
          <w:color w:val="000000"/>
          <w:sz w:val="24"/>
        </w:rPr>
        <w:t xml:space="preserve">  </w:t>
      </w:r>
      <w:r>
        <w:rPr>
          <w:b/>
          <w:sz w:val="24"/>
        </w:rPr>
        <w:t>{{NB_PLACES</w:t>
      </w:r>
      <w:proofErr w:type="gramStart"/>
      <w:r>
        <w:rPr>
          <w:b/>
          <w:sz w:val="24"/>
        </w:rPr>
        <w:t>}}</w:t>
      </w:r>
      <w:r>
        <w:rPr>
          <w:color w:val="000000"/>
          <w:sz w:val="24"/>
        </w:rPr>
        <w:t xml:space="preserve">  </w:t>
      </w:r>
      <w:proofErr w:type="spellStart"/>
      <w:r>
        <w:rPr>
          <w:color w:val="000000"/>
          <w:sz w:val="24"/>
        </w:rPr>
        <w:t>مقعدًا</w:t>
      </w:r>
      <w:proofErr w:type="spellEnd"/>
      <w:proofErr w:type="gramEnd"/>
      <w:r>
        <w:rPr>
          <w:color w:val="000000"/>
          <w:sz w:val="24"/>
        </w:rPr>
        <w:t>.</w:t>
      </w:r>
    </w:p>
    <w:p w14:paraId="49B56CCD" w14:textId="77777777" w:rsidR="001127FC" w:rsidRDefault="00000000" w:rsidP="0018693D">
      <w:pPr>
        <w:bidi/>
        <w:spacing w:after="120"/>
        <w:jc w:val="both"/>
      </w:pPr>
      <w:r>
        <w:rPr>
          <w:b/>
          <w:sz w:val="26"/>
        </w:rPr>
        <w:t>تمّ الاتفاق والإمضاء بين الطرفين على الشروط التالية :</w:t>
      </w:r>
    </w:p>
    <w:p w14:paraId="501BCE63" w14:textId="77777777" w:rsidR="001127FC" w:rsidRDefault="00000000" w:rsidP="0018693D">
      <w:pPr>
        <w:bidi/>
        <w:spacing w:after="60"/>
        <w:jc w:val="both"/>
      </w:pPr>
      <w:r>
        <w:rPr>
          <w:color w:val="000000"/>
        </w:rPr>
        <w:t>1) إحضار رخصة إقامة الحفل من بلديّة الشّيحية قبل 48 ساعة من الموعد المذكور.</w:t>
      </w:r>
    </w:p>
    <w:p w14:paraId="55C9849B" w14:textId="77777777" w:rsidR="001127FC" w:rsidRDefault="00000000" w:rsidP="0018693D">
      <w:pPr>
        <w:bidi/>
        <w:spacing w:after="60"/>
        <w:jc w:val="both"/>
      </w:pPr>
      <w:r>
        <w:rPr>
          <w:color w:val="000000"/>
        </w:rPr>
        <w:t>2) يلتزم المتسوّغ بمنع تداول الخمور وشربه طيلة الحفل داخل القاعة وفي محيطها.</w:t>
      </w:r>
    </w:p>
    <w:p w14:paraId="2EF10394" w14:textId="77777777" w:rsidR="001127FC" w:rsidRDefault="00000000" w:rsidP="0018693D">
      <w:pPr>
        <w:bidi/>
        <w:spacing w:after="60"/>
        <w:jc w:val="both"/>
      </w:pPr>
      <w:r>
        <w:rPr>
          <w:color w:val="000000"/>
        </w:rPr>
        <w:t>3) يمنع استعمال الشموع الزيتية على الطاولات ما عدا الشموع الكهربائية.</w:t>
      </w:r>
    </w:p>
    <w:p w14:paraId="6F23135D" w14:textId="77777777" w:rsidR="001127FC" w:rsidRDefault="00000000" w:rsidP="0018693D">
      <w:pPr>
        <w:bidi/>
        <w:spacing w:after="60"/>
        <w:jc w:val="both"/>
      </w:pPr>
      <w:r>
        <w:rPr>
          <w:color w:val="000000"/>
        </w:rPr>
        <w:t>4) يتعهّد المتسوّغ بإرجاع القاعة والتجهيزات والمعدّات في حالتها الأصلية مع النظافة ورفع الفضلات قبل المغادرة.</w:t>
      </w:r>
    </w:p>
    <w:p w14:paraId="2FAAC561" w14:textId="77777777" w:rsidR="001127FC" w:rsidRDefault="00000000" w:rsidP="0018693D">
      <w:pPr>
        <w:bidi/>
        <w:spacing w:after="60"/>
        <w:jc w:val="both"/>
      </w:pPr>
      <w:r>
        <w:rPr>
          <w:color w:val="000000"/>
        </w:rPr>
        <w:t>5) يمنع التدخين داخل القاعة ويمنع التعليق أو المسّ من الجدران واللافتات الحائطية أو إدخال أي تغيير على معدّات القاعة.</w:t>
      </w:r>
    </w:p>
    <w:p w14:paraId="4562F7F9" w14:textId="77777777" w:rsidR="001127FC" w:rsidRDefault="00000000" w:rsidP="0018693D">
      <w:pPr>
        <w:bidi/>
        <w:spacing w:after="60"/>
        <w:jc w:val="both"/>
      </w:pPr>
      <w:r>
        <w:rPr>
          <w:color w:val="000000"/>
        </w:rPr>
        <w:t>6) الممضي أسفل هذا العقد وصاحب الحفل يضمنان كلّ تلف أو تعييب بالتجهيزات الموجودة.</w:t>
      </w:r>
    </w:p>
    <w:p w14:paraId="00CFEE37" w14:textId="77777777" w:rsidR="001127FC" w:rsidRDefault="00000000" w:rsidP="0018693D">
      <w:pPr>
        <w:bidi/>
        <w:spacing w:after="60"/>
        <w:jc w:val="both"/>
      </w:pPr>
      <w:r>
        <w:rPr>
          <w:color w:val="000000"/>
        </w:rPr>
        <w:t>7) يتحمّل المتسوّغ جميع المسؤوليات القانونية عن أي طارئ أو عيب أو تلف أثناء الحفل فيما يخصّ القاعة ومعدّاتها والمدعوين والعمّال والأطعمة.</w:t>
      </w:r>
    </w:p>
    <w:p w14:paraId="43F276E4" w14:textId="77777777" w:rsidR="001127FC" w:rsidRDefault="00000000" w:rsidP="0018693D">
      <w:pPr>
        <w:bidi/>
        <w:spacing w:after="60"/>
        <w:jc w:val="both"/>
      </w:pPr>
      <w:r>
        <w:rPr>
          <w:color w:val="000000"/>
        </w:rPr>
        <w:t>8) توفّر إدارة القاعة الأعوان المسؤولين على الحراسة الداخلية والخارجية وأعوان الخدمات.</w:t>
      </w:r>
    </w:p>
    <w:p w14:paraId="47C7EA89" w14:textId="77777777" w:rsidR="001127FC" w:rsidRDefault="00000000" w:rsidP="0018693D">
      <w:pPr>
        <w:bidi/>
        <w:spacing w:after="60"/>
        <w:jc w:val="both"/>
      </w:pPr>
      <w:r>
        <w:rPr>
          <w:color w:val="000000"/>
        </w:rPr>
        <w:t>9) في حالة إلغاء الحفل لظرف خارق للعادة يمكن الانتفاع لمدّة لا تفوق 6 أشهر مع الالتزام بتغيير الاتفاق كتابيًا قبل 3 أشهر.</w:t>
      </w:r>
    </w:p>
    <w:p w14:paraId="5B7D69AD" w14:textId="77777777" w:rsidR="001127FC" w:rsidRDefault="00000000" w:rsidP="0018693D">
      <w:pPr>
        <w:bidi/>
        <w:spacing w:after="60"/>
        <w:jc w:val="both"/>
      </w:pPr>
      <w:r>
        <w:rPr>
          <w:color w:val="000000"/>
        </w:rPr>
        <w:t>10) كلّ مخالفة لأي بند من هذا العقد ينجرّ عنها المتابعات العدلية لدى المحاكم المختصة بصفاقس.</w:t>
      </w:r>
    </w:p>
    <w:p w14:paraId="754BFEDE" w14:textId="77777777" w:rsidR="001127FC" w:rsidRDefault="00000000" w:rsidP="0018693D">
      <w:pPr>
        <w:bidi/>
        <w:spacing w:after="60"/>
        <w:jc w:val="both"/>
      </w:pPr>
      <w:r>
        <w:rPr>
          <w:color w:val="000000"/>
        </w:rPr>
        <w:t>11) يصادق الطرفان على جميع البنود ويتعهّدان بالالتزام بكلّ ما ورد فيه، وكلّ تغيير يجب أن يكون مصادقًا عليه كتابيًا من الطرفين.</w:t>
      </w:r>
    </w:p>
    <w:p w14:paraId="7F7D6F80" w14:textId="77777777" w:rsidR="001127FC" w:rsidRDefault="00000000" w:rsidP="0018693D">
      <w:pPr>
        <w:bidi/>
        <w:spacing w:after="60"/>
        <w:jc w:val="both"/>
      </w:pPr>
      <w:r>
        <w:rPr>
          <w:color w:val="000000"/>
        </w:rPr>
        <w:t>12) حُرِّر هذا العقد في نظيرين أصليّين بتاريخ الإمضاء.</w:t>
      </w:r>
    </w:p>
    <w:p w14:paraId="0A2B6E39" w14:textId="1D6543B5" w:rsidR="001127FC" w:rsidRDefault="001127FC" w:rsidP="0018693D">
      <w:pPr>
        <w:bidi/>
        <w:spacing w:after="80"/>
        <w:jc w:val="both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45"/>
        <w:gridCol w:w="4641"/>
      </w:tblGrid>
      <w:tr w:rsidR="001127FC" w14:paraId="1D4C0D93" w14:textId="77777777">
        <w:tc>
          <w:tcPr>
            <w:tcW w:w="4819" w:type="dxa"/>
          </w:tcPr>
          <w:p w14:paraId="3F3049C3" w14:textId="77777777" w:rsidR="001127FC" w:rsidRPr="0018693D" w:rsidRDefault="00000000" w:rsidP="0018693D">
            <w:pPr>
              <w:jc w:val="both"/>
              <w:rPr>
                <w:lang w:val="fr-FR"/>
              </w:rPr>
            </w:pPr>
            <w:proofErr w:type="spellStart"/>
            <w:r>
              <w:rPr>
                <w:b/>
                <w:sz w:val="24"/>
              </w:rPr>
              <w:t>مركب</w:t>
            </w:r>
            <w:proofErr w:type="spellEnd"/>
            <w:r w:rsidRPr="0018693D">
              <w:rPr>
                <w:b/>
                <w:sz w:val="24"/>
                <w:lang w:val="fr-FR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مراسيم</w:t>
            </w:r>
            <w:proofErr w:type="spellEnd"/>
          </w:p>
          <w:p w14:paraId="3A8A9B80" w14:textId="77777777" w:rsidR="001127FC" w:rsidRPr="0018693D" w:rsidRDefault="00000000" w:rsidP="0018693D">
            <w:pPr>
              <w:jc w:val="both"/>
              <w:rPr>
                <w:lang w:val="fr-FR"/>
              </w:rPr>
            </w:pPr>
            <w:r w:rsidRPr="0018693D">
              <w:rPr>
                <w:sz w:val="18"/>
                <w:lang w:val="fr-FR"/>
              </w:rPr>
              <w:t xml:space="preserve">Complexe </w:t>
            </w:r>
            <w:proofErr w:type="spellStart"/>
            <w:r w:rsidRPr="0018693D">
              <w:rPr>
                <w:sz w:val="18"/>
                <w:lang w:val="fr-FR"/>
              </w:rPr>
              <w:t>Marassim</w:t>
            </w:r>
            <w:proofErr w:type="spellEnd"/>
            <w:r w:rsidRPr="0018693D">
              <w:rPr>
                <w:sz w:val="18"/>
                <w:lang w:val="fr-FR"/>
              </w:rPr>
              <w:t xml:space="preserve"> — Rte </w:t>
            </w:r>
            <w:proofErr w:type="spellStart"/>
            <w:r w:rsidRPr="0018693D">
              <w:rPr>
                <w:sz w:val="18"/>
                <w:lang w:val="fr-FR"/>
              </w:rPr>
              <w:t>Teniour</w:t>
            </w:r>
            <w:proofErr w:type="spellEnd"/>
            <w:r w:rsidRPr="0018693D">
              <w:rPr>
                <w:sz w:val="18"/>
                <w:lang w:val="fr-FR"/>
              </w:rPr>
              <w:t xml:space="preserve"> km 9,5 </w:t>
            </w:r>
            <w:proofErr w:type="spellStart"/>
            <w:r w:rsidRPr="0018693D">
              <w:rPr>
                <w:sz w:val="18"/>
                <w:lang w:val="fr-FR"/>
              </w:rPr>
              <w:t>Chihia</w:t>
            </w:r>
            <w:proofErr w:type="spellEnd"/>
            <w:r w:rsidRPr="0018693D">
              <w:rPr>
                <w:sz w:val="18"/>
                <w:lang w:val="fr-FR"/>
              </w:rPr>
              <w:t xml:space="preserve"> Sfax</w:t>
            </w:r>
          </w:p>
          <w:p w14:paraId="727C5949" w14:textId="50E33432" w:rsidR="001127FC" w:rsidRPr="0018693D" w:rsidRDefault="001127FC" w:rsidP="0018693D">
            <w:pPr>
              <w:spacing w:after="600"/>
              <w:jc w:val="both"/>
              <w:rPr>
                <w:lang w:val="fr-FR"/>
              </w:rPr>
            </w:pPr>
          </w:p>
        </w:tc>
        <w:tc>
          <w:tcPr>
            <w:tcW w:w="4819" w:type="dxa"/>
          </w:tcPr>
          <w:p w14:paraId="277A32EB" w14:textId="77777777" w:rsidR="001127FC" w:rsidRDefault="00000000" w:rsidP="0018693D">
            <w:pPr>
              <w:jc w:val="both"/>
            </w:pPr>
            <w:proofErr w:type="spellStart"/>
            <w:r>
              <w:rPr>
                <w:b/>
                <w:sz w:val="24"/>
              </w:rPr>
              <w:t>المتسوّغ</w:t>
            </w:r>
            <w:proofErr w:type="spellEnd"/>
          </w:p>
          <w:p w14:paraId="16001C58" w14:textId="375650E9" w:rsidR="001127FC" w:rsidRDefault="001127FC" w:rsidP="0018693D">
            <w:pPr>
              <w:spacing w:after="600"/>
              <w:jc w:val="both"/>
            </w:pPr>
          </w:p>
        </w:tc>
      </w:tr>
    </w:tbl>
    <w:p w14:paraId="09B17D53" w14:textId="056ABFF5" w:rsidR="001127FC" w:rsidRPr="0018693D" w:rsidRDefault="001127FC" w:rsidP="0018693D">
      <w:pPr>
        <w:bidi/>
        <w:spacing w:after="40"/>
        <w:jc w:val="both"/>
        <w:rPr>
          <w:lang w:val="fr-FR"/>
        </w:rPr>
      </w:pPr>
    </w:p>
    <w:p w14:paraId="7921801D" w14:textId="77777777" w:rsidR="001127FC" w:rsidRDefault="00000000" w:rsidP="0018693D">
      <w:pPr>
        <w:bidi/>
        <w:spacing w:after="80"/>
        <w:jc w:val="both"/>
      </w:pPr>
      <w:proofErr w:type="spellStart"/>
      <w:r>
        <w:rPr>
          <w:color w:val="000000"/>
          <w:sz w:val="24"/>
        </w:rPr>
        <w:lastRenderedPageBreak/>
        <w:t>حُرِّر</w:t>
      </w:r>
      <w:proofErr w:type="spellEnd"/>
      <w:r>
        <w:rPr>
          <w:color w:val="000000"/>
          <w:sz w:val="24"/>
        </w:rPr>
        <w:t xml:space="preserve"> </w:t>
      </w:r>
      <w:proofErr w:type="spellStart"/>
      <w:proofErr w:type="gramStart"/>
      <w:r>
        <w:rPr>
          <w:color w:val="000000"/>
          <w:sz w:val="24"/>
        </w:rPr>
        <w:t>بتاريخ</w:t>
      </w:r>
      <w:proofErr w:type="spellEnd"/>
      <w:r>
        <w:rPr>
          <w:color w:val="000000"/>
          <w:sz w:val="24"/>
        </w:rPr>
        <w:t xml:space="preserve">  </w:t>
      </w:r>
      <w:r>
        <w:rPr>
          <w:b/>
          <w:sz w:val="24"/>
        </w:rPr>
        <w:t>{</w:t>
      </w:r>
      <w:proofErr w:type="gramEnd"/>
      <w:r>
        <w:rPr>
          <w:b/>
          <w:sz w:val="24"/>
        </w:rPr>
        <w:t>{DATE_SIGNATURE}}</w:t>
      </w:r>
    </w:p>
    <w:sectPr w:rsidR="001127FC" w:rsidSect="00034616">
      <w:footerReference w:type="default" r:id="rId9"/>
      <w:pgSz w:w="11906" w:h="16838"/>
      <w:pgMar w:top="1418" w:right="1418" w:bottom="1418" w:left="1418" w:header="709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9A44AF" w14:textId="77777777" w:rsidR="002B6B05" w:rsidRDefault="002B6B05">
      <w:pPr>
        <w:spacing w:after="0" w:line="240" w:lineRule="auto"/>
      </w:pPr>
      <w:r>
        <w:separator/>
      </w:r>
    </w:p>
  </w:endnote>
  <w:endnote w:type="continuationSeparator" w:id="0">
    <w:p w14:paraId="587C174E" w14:textId="77777777" w:rsidR="002B6B05" w:rsidRDefault="002B6B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5A9760" w14:textId="77777777" w:rsidR="00000000" w:rsidRPr="0018693D" w:rsidRDefault="00000000" w:rsidP="00996984">
    <w:pPr>
      <w:spacing w:after="0" w:line="240" w:lineRule="auto"/>
      <w:jc w:val="center"/>
      <w:rPr>
        <w:sz w:val="20"/>
        <w:szCs w:val="20"/>
        <w:lang w:val="fr-FR"/>
      </w:rPr>
    </w:pPr>
    <w:r w:rsidRPr="0018693D">
      <w:rPr>
        <w:sz w:val="20"/>
        <w:szCs w:val="20"/>
        <w:lang w:val="fr-FR"/>
      </w:rPr>
      <w:t>Complexe Marassim Rte Teniour km 9,5 CHIHIA SFAX BP 3041</w:t>
    </w:r>
  </w:p>
  <w:p w14:paraId="7A34BBAB" w14:textId="77777777" w:rsidR="00000000" w:rsidRPr="009626AF" w:rsidRDefault="00000000" w:rsidP="00996984">
    <w:pPr>
      <w:spacing w:after="0" w:line="240" w:lineRule="auto"/>
      <w:jc w:val="center"/>
      <w:rPr>
        <w:sz w:val="24"/>
        <w:szCs w:val="24"/>
        <w:rtl/>
        <w:lang w:bidi="ar-TN"/>
      </w:rPr>
    </w:pPr>
    <w:r w:rsidRPr="009626AF">
      <w:rPr>
        <w:sz w:val="24"/>
        <w:szCs w:val="24"/>
        <w:rtl/>
        <w:lang w:bidi="ar-TN"/>
      </w:rPr>
      <w:t>مجمع مراسيم طريق تنيور كم 9,5 الشيحية صفاقس 3041</w:t>
    </w:r>
  </w:p>
  <w:p w14:paraId="60061E4C" w14:textId="77777777" w:rsidR="00000000" w:rsidRDefault="00000000" w:rsidP="00996984">
    <w:pPr>
      <w:spacing w:after="0" w:line="240" w:lineRule="auto"/>
      <w:jc w:val="center"/>
      <w:rPr>
        <w:b/>
        <w:bCs/>
        <w:sz w:val="20"/>
        <w:szCs w:val="20"/>
        <w:rtl/>
      </w:rPr>
    </w:pPr>
  </w:p>
  <w:p w14:paraId="090970E8" w14:textId="77777777" w:rsidR="00000000" w:rsidRPr="0018693D" w:rsidRDefault="00000000" w:rsidP="00996984">
    <w:pPr>
      <w:spacing w:after="0" w:line="240" w:lineRule="auto"/>
      <w:jc w:val="center"/>
      <w:rPr>
        <w:sz w:val="20"/>
        <w:szCs w:val="20"/>
        <w:lang w:val="fr-FR"/>
      </w:rPr>
    </w:pPr>
    <w:r w:rsidRPr="0018693D">
      <w:rPr>
        <w:b/>
        <w:bCs/>
        <w:sz w:val="20"/>
        <w:szCs w:val="20"/>
        <w:lang w:val="fr-FR"/>
      </w:rPr>
      <w:t>M </w:t>
    </w:r>
    <w:r w:rsidRPr="0018693D">
      <w:rPr>
        <w:sz w:val="20"/>
        <w:szCs w:val="20"/>
        <w:lang w:val="fr-FR"/>
      </w:rPr>
      <w:t>: +216 98 764 444</w:t>
    </w:r>
    <w:r w:rsidRPr="0018693D">
      <w:rPr>
        <w:sz w:val="20"/>
        <w:szCs w:val="20"/>
        <w:lang w:val="fr-FR"/>
      </w:rPr>
      <w:tab/>
    </w:r>
    <w:r w:rsidRPr="0018693D">
      <w:rPr>
        <w:b/>
        <w:bCs/>
        <w:sz w:val="20"/>
        <w:szCs w:val="20"/>
        <w:lang w:val="fr-FR"/>
      </w:rPr>
      <w:t>T</w:t>
    </w:r>
    <w:r w:rsidRPr="0018693D">
      <w:rPr>
        <w:sz w:val="20"/>
        <w:szCs w:val="20"/>
        <w:lang w:val="fr-FR"/>
      </w:rPr>
      <w:t> : +216 74 848 333</w:t>
    </w:r>
    <w:r w:rsidRPr="0018693D">
      <w:rPr>
        <w:sz w:val="20"/>
        <w:szCs w:val="20"/>
        <w:lang w:val="fr-FR"/>
      </w:rPr>
      <w:tab/>
    </w:r>
    <w:r w:rsidRPr="0018693D">
      <w:rPr>
        <w:b/>
        <w:bCs/>
        <w:sz w:val="20"/>
        <w:szCs w:val="20"/>
        <w:lang w:val="fr-FR"/>
      </w:rPr>
      <w:t>F</w:t>
    </w:r>
    <w:r w:rsidRPr="0018693D">
      <w:rPr>
        <w:sz w:val="20"/>
        <w:szCs w:val="20"/>
        <w:lang w:val="fr-FR"/>
      </w:rPr>
      <w:t> : +216 74 848 444</w:t>
    </w:r>
    <w:r w:rsidRPr="0018693D">
      <w:rPr>
        <w:sz w:val="20"/>
        <w:szCs w:val="20"/>
        <w:lang w:val="fr-FR"/>
      </w:rPr>
      <w:tab/>
    </w:r>
    <w:r w:rsidRPr="0018693D">
      <w:rPr>
        <w:b/>
        <w:bCs/>
        <w:sz w:val="20"/>
        <w:szCs w:val="20"/>
        <w:lang w:val="fr-FR"/>
      </w:rPr>
      <w:t>E</w:t>
    </w:r>
    <w:r w:rsidRPr="0018693D">
      <w:rPr>
        <w:sz w:val="20"/>
        <w:szCs w:val="20"/>
        <w:lang w:val="fr-FR"/>
      </w:rPr>
      <w:t> : contact@marassim.tn</w:t>
    </w:r>
  </w:p>
  <w:p w14:paraId="44EAFD9C" w14:textId="77777777" w:rsidR="00000000" w:rsidRPr="0018693D" w:rsidRDefault="00000000" w:rsidP="00996984">
    <w:pPr>
      <w:pStyle w:val="Footer"/>
      <w:rPr>
        <w:lang w:val="fr-FR"/>
      </w:rPr>
    </w:pPr>
  </w:p>
  <w:p w14:paraId="4B94D5A5" w14:textId="77777777" w:rsidR="00000000" w:rsidRPr="0018693D" w:rsidRDefault="00000000">
    <w:pPr>
      <w:pStyle w:val="Footer"/>
      <w:rPr>
        <w:lang w:val="fr-FR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F3AE8A" w14:textId="77777777" w:rsidR="002B6B05" w:rsidRDefault="002B6B05">
      <w:pPr>
        <w:spacing w:after="0" w:line="240" w:lineRule="auto"/>
      </w:pPr>
      <w:r>
        <w:separator/>
      </w:r>
    </w:p>
  </w:footnote>
  <w:footnote w:type="continuationSeparator" w:id="0">
    <w:p w14:paraId="02978D22" w14:textId="77777777" w:rsidR="002B6B05" w:rsidRDefault="002B6B0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61267776">
    <w:abstractNumId w:val="8"/>
  </w:num>
  <w:num w:numId="2" w16cid:durableId="1242641564">
    <w:abstractNumId w:val="6"/>
  </w:num>
  <w:num w:numId="3" w16cid:durableId="198014511">
    <w:abstractNumId w:val="5"/>
  </w:num>
  <w:num w:numId="4" w16cid:durableId="1416052907">
    <w:abstractNumId w:val="4"/>
  </w:num>
  <w:num w:numId="5" w16cid:durableId="350766886">
    <w:abstractNumId w:val="7"/>
  </w:num>
  <w:num w:numId="6" w16cid:durableId="1686514638">
    <w:abstractNumId w:val="3"/>
  </w:num>
  <w:num w:numId="7" w16cid:durableId="803429964">
    <w:abstractNumId w:val="2"/>
  </w:num>
  <w:num w:numId="8" w16cid:durableId="1496455878">
    <w:abstractNumId w:val="1"/>
  </w:num>
  <w:num w:numId="9" w16cid:durableId="9236840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27FC"/>
    <w:rsid w:val="0015074B"/>
    <w:rsid w:val="0018693D"/>
    <w:rsid w:val="0029639D"/>
    <w:rsid w:val="002B6B05"/>
    <w:rsid w:val="00326F90"/>
    <w:rsid w:val="00AA1D8D"/>
    <w:rsid w:val="00B47730"/>
    <w:rsid w:val="00CB0664"/>
    <w:rsid w:val="00FB677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567BB7F3-CABD-44D2-B4C6-CF86A82122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305</Words>
  <Characters>1683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yassin mejdoub</cp:lastModifiedBy>
  <cp:revision>2</cp:revision>
  <dcterms:created xsi:type="dcterms:W3CDTF">2013-12-23T23:15:00Z</dcterms:created>
  <dcterms:modified xsi:type="dcterms:W3CDTF">2026-08-08T16:53:00Z</dcterms:modified>
  <cp:category/>
</cp:coreProperties>
</file>